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F32C1" w14:textId="77777777" w:rsidR="001556A6" w:rsidRDefault="00FC7021" w:rsidP="001556A6">
      <w:pPr>
        <w:rPr>
          <w:sz w:val="28"/>
          <w:szCs w:val="28"/>
        </w:rPr>
      </w:pPr>
      <w:r>
        <w:rPr>
          <w:sz w:val="28"/>
          <w:szCs w:val="28"/>
        </w:rPr>
        <w:t xml:space="preserve">Name – Parikh </w:t>
      </w:r>
      <w:proofErr w:type="spellStart"/>
      <w:r>
        <w:rPr>
          <w:sz w:val="28"/>
          <w:szCs w:val="28"/>
        </w:rPr>
        <w:t>Marmik</w:t>
      </w:r>
      <w:proofErr w:type="spellEnd"/>
      <w:r>
        <w:rPr>
          <w:sz w:val="28"/>
          <w:szCs w:val="28"/>
        </w:rPr>
        <w:br/>
      </w:r>
    </w:p>
    <w:p w14:paraId="04E9B520" w14:textId="2C400A7D" w:rsidR="00FC7021" w:rsidRPr="00FC7021" w:rsidRDefault="00FC7021" w:rsidP="001556A6">
      <w:pPr>
        <w:jc w:val="center"/>
        <w:rPr>
          <w:sz w:val="28"/>
          <w:szCs w:val="28"/>
        </w:rPr>
      </w:pPr>
      <w:r w:rsidRPr="00FC7021">
        <w:rPr>
          <w:sz w:val="28"/>
          <w:szCs w:val="28"/>
        </w:rPr>
        <w:t>Module -1</w:t>
      </w:r>
    </w:p>
    <w:p w14:paraId="711D6CF1" w14:textId="10E9442D" w:rsidR="001556A6" w:rsidRPr="001556A6" w:rsidRDefault="00FC7021" w:rsidP="001556A6">
      <w:pPr>
        <w:jc w:val="center"/>
        <w:rPr>
          <w:sz w:val="28"/>
          <w:szCs w:val="28"/>
        </w:rPr>
      </w:pPr>
      <w:r w:rsidRPr="00FC7021">
        <w:rPr>
          <w:sz w:val="28"/>
          <w:szCs w:val="28"/>
        </w:rPr>
        <w:t>Hardware and its components</w:t>
      </w:r>
      <w:r w:rsidR="00BA3955">
        <w:rPr>
          <w:rFonts w:ascii="Times New Roman" w:hAnsi="Times New Roman"/>
          <w:sz w:val="28"/>
        </w:rPr>
        <w:br/>
        <w:t>------------------------------------------------------------------------------------------</w:t>
      </w:r>
    </w:p>
    <w:p w14:paraId="34075FBF" w14:textId="7F18AFCE" w:rsidR="002342CF" w:rsidRPr="001556A6" w:rsidRDefault="00BA3955" w:rsidP="001556A6">
      <w:pPr>
        <w:rPr>
          <w:sz w:val="28"/>
          <w:szCs w:val="28"/>
        </w:rPr>
      </w:pPr>
      <w:r>
        <w:rPr>
          <w:rFonts w:ascii="Times New Roman" w:hAnsi="Times New Roman"/>
          <w:sz w:val="28"/>
        </w:rPr>
        <w:br/>
      </w:r>
      <w:r w:rsidR="001556A6">
        <w:rPr>
          <w:rFonts w:ascii="Times New Roman" w:hAnsi="Times New Roman"/>
          <w:sz w:val="28"/>
        </w:rPr>
        <w:t>1. What is Input Device?</w:t>
      </w:r>
    </w:p>
    <w:p w14:paraId="19F0FAF4" w14:textId="77777777" w:rsidR="002342CF" w:rsidRDefault="001556A6">
      <w:r>
        <w:rPr>
          <w:rFonts w:ascii="Times New Roman" w:hAnsi="Times New Roman"/>
          <w:sz w:val="24"/>
        </w:rPr>
        <w:t>Ans – An input device is a hardware device used to enter data into a computer.</w:t>
      </w:r>
    </w:p>
    <w:p w14:paraId="4CD830F1" w14:textId="77777777" w:rsidR="002342CF" w:rsidRDefault="001556A6">
      <w:r>
        <w:rPr>
          <w:rFonts w:ascii="Times New Roman" w:hAnsi="Times New Roman"/>
          <w:sz w:val="24"/>
        </w:rPr>
        <w:t>Examples: Keyboard, Mouse, Scanner, Microphone</w:t>
      </w:r>
    </w:p>
    <w:p w14:paraId="1CDA6046" w14:textId="77777777" w:rsidR="002342CF" w:rsidRDefault="002342CF"/>
    <w:p w14:paraId="00AC254A" w14:textId="77777777" w:rsidR="002342CF" w:rsidRDefault="001556A6">
      <w:r>
        <w:rPr>
          <w:rFonts w:ascii="Times New Roman" w:hAnsi="Times New Roman"/>
          <w:sz w:val="28"/>
        </w:rPr>
        <w:t>2. What are Output Devices?</w:t>
      </w:r>
    </w:p>
    <w:p w14:paraId="671F42C6" w14:textId="77777777" w:rsidR="002342CF" w:rsidRDefault="001556A6">
      <w:r>
        <w:rPr>
          <w:rFonts w:ascii="Times New Roman" w:hAnsi="Times New Roman"/>
          <w:sz w:val="24"/>
        </w:rPr>
        <w:t xml:space="preserve">Ans – Output devices display or give the result after </w:t>
      </w:r>
      <w:r>
        <w:rPr>
          <w:rFonts w:ascii="Times New Roman" w:hAnsi="Times New Roman"/>
          <w:sz w:val="24"/>
        </w:rPr>
        <w:t>processing.</w:t>
      </w:r>
    </w:p>
    <w:p w14:paraId="35519D4B" w14:textId="77777777" w:rsidR="002342CF" w:rsidRDefault="001556A6">
      <w:r>
        <w:rPr>
          <w:rFonts w:ascii="Times New Roman" w:hAnsi="Times New Roman"/>
          <w:sz w:val="24"/>
        </w:rPr>
        <w:t>Examples: Monitor, Printer, Speaker</w:t>
      </w:r>
    </w:p>
    <w:p w14:paraId="170C12C0" w14:textId="77777777" w:rsidR="002342CF" w:rsidRDefault="002342CF"/>
    <w:p w14:paraId="453814AF" w14:textId="77777777" w:rsidR="002342CF" w:rsidRDefault="001556A6">
      <w:r>
        <w:rPr>
          <w:rFonts w:ascii="Times New Roman" w:hAnsi="Times New Roman"/>
          <w:sz w:val="28"/>
        </w:rPr>
        <w:t>3. What is CPU?</w:t>
      </w:r>
    </w:p>
    <w:p w14:paraId="137E5B9D" w14:textId="77777777" w:rsidR="002342CF" w:rsidRDefault="001556A6">
      <w:r>
        <w:rPr>
          <w:rFonts w:ascii="Times New Roman" w:hAnsi="Times New Roman"/>
          <w:sz w:val="24"/>
        </w:rPr>
        <w:t>Ans – CPU (Central Processing Unit) is the brain of the computer.</w:t>
      </w:r>
    </w:p>
    <w:p w14:paraId="718D47EF" w14:textId="77777777" w:rsidR="002342CF" w:rsidRDefault="001556A6">
      <w:r>
        <w:rPr>
          <w:rFonts w:ascii="Times New Roman" w:hAnsi="Times New Roman"/>
          <w:sz w:val="24"/>
        </w:rPr>
        <w:t>It processes instructions and controls all operations.</w:t>
      </w:r>
    </w:p>
    <w:p w14:paraId="540D9AFA" w14:textId="77777777" w:rsidR="002342CF" w:rsidRDefault="002342CF"/>
    <w:p w14:paraId="28FF4C1A" w14:textId="77777777" w:rsidR="002342CF" w:rsidRDefault="001556A6">
      <w:r>
        <w:rPr>
          <w:rFonts w:ascii="Times New Roman" w:hAnsi="Times New Roman"/>
          <w:sz w:val="28"/>
        </w:rPr>
        <w:t>4. What are the types of CPU?</w:t>
      </w:r>
    </w:p>
    <w:p w14:paraId="65174EC5" w14:textId="77777777" w:rsidR="002342CF" w:rsidRDefault="001556A6">
      <w:r>
        <w:rPr>
          <w:rFonts w:ascii="Times New Roman" w:hAnsi="Times New Roman"/>
          <w:sz w:val="24"/>
        </w:rPr>
        <w:t>• Single Core CPU – One core, basic tas</w:t>
      </w:r>
      <w:r>
        <w:rPr>
          <w:rFonts w:ascii="Times New Roman" w:hAnsi="Times New Roman"/>
          <w:sz w:val="24"/>
        </w:rPr>
        <w:t>ks</w:t>
      </w:r>
    </w:p>
    <w:p w14:paraId="4A35C6CA" w14:textId="77777777" w:rsidR="002342CF" w:rsidRDefault="001556A6">
      <w:r>
        <w:rPr>
          <w:rFonts w:ascii="Times New Roman" w:hAnsi="Times New Roman"/>
          <w:sz w:val="24"/>
        </w:rPr>
        <w:t>• Dual Core CPU – Two cores, better performance</w:t>
      </w:r>
    </w:p>
    <w:p w14:paraId="0C180A74" w14:textId="77777777" w:rsidR="002342CF" w:rsidRDefault="001556A6">
      <w:r>
        <w:rPr>
          <w:rFonts w:ascii="Times New Roman" w:hAnsi="Times New Roman"/>
          <w:sz w:val="24"/>
        </w:rPr>
        <w:t>• Quad Core CPU – Four cores, multitasking</w:t>
      </w:r>
    </w:p>
    <w:p w14:paraId="1155BA2B" w14:textId="77777777" w:rsidR="002342CF" w:rsidRDefault="001556A6">
      <w:r>
        <w:rPr>
          <w:rFonts w:ascii="Times New Roman" w:hAnsi="Times New Roman"/>
          <w:sz w:val="24"/>
        </w:rPr>
        <w:t>• Octa Core CPU – Eight cores, high performance</w:t>
      </w:r>
    </w:p>
    <w:p w14:paraId="20D3B5AD" w14:textId="77777777" w:rsidR="002342CF" w:rsidRDefault="002342CF"/>
    <w:p w14:paraId="74ED6E35" w14:textId="77777777" w:rsidR="002342CF" w:rsidRDefault="001556A6">
      <w:r>
        <w:rPr>
          <w:rFonts w:ascii="Times New Roman" w:hAnsi="Times New Roman"/>
          <w:sz w:val="28"/>
        </w:rPr>
        <w:t>5. What do we need to keep the CPU healthy?</w:t>
      </w:r>
    </w:p>
    <w:p w14:paraId="53A9E894" w14:textId="77777777" w:rsidR="002342CF" w:rsidRDefault="001556A6">
      <w:r>
        <w:rPr>
          <w:rFonts w:ascii="Times New Roman" w:hAnsi="Times New Roman"/>
          <w:sz w:val="24"/>
        </w:rPr>
        <w:lastRenderedPageBreak/>
        <w:t>• Keep system clean (no dust)</w:t>
      </w:r>
    </w:p>
    <w:p w14:paraId="384C6363" w14:textId="77777777" w:rsidR="002342CF" w:rsidRDefault="001556A6">
      <w:r>
        <w:rPr>
          <w:rFonts w:ascii="Times New Roman" w:hAnsi="Times New Roman"/>
          <w:sz w:val="24"/>
        </w:rPr>
        <w:t>• Use cooling fan properly</w:t>
      </w:r>
    </w:p>
    <w:p w14:paraId="658D9CD6" w14:textId="77777777" w:rsidR="002342CF" w:rsidRDefault="001556A6">
      <w:r>
        <w:rPr>
          <w:rFonts w:ascii="Times New Roman" w:hAnsi="Times New Roman"/>
          <w:sz w:val="24"/>
        </w:rPr>
        <w:t>• Apply ther</w:t>
      </w:r>
      <w:r>
        <w:rPr>
          <w:rFonts w:ascii="Times New Roman" w:hAnsi="Times New Roman"/>
          <w:sz w:val="24"/>
        </w:rPr>
        <w:t>mal paste</w:t>
      </w:r>
    </w:p>
    <w:p w14:paraId="04C6AFB6" w14:textId="77777777" w:rsidR="002342CF" w:rsidRDefault="001556A6">
      <w:r>
        <w:rPr>
          <w:rFonts w:ascii="Times New Roman" w:hAnsi="Times New Roman"/>
          <w:sz w:val="24"/>
        </w:rPr>
        <w:t>• Avoid overheating</w:t>
      </w:r>
    </w:p>
    <w:p w14:paraId="554F9728" w14:textId="77777777" w:rsidR="002342CF" w:rsidRDefault="001556A6">
      <w:r>
        <w:rPr>
          <w:rFonts w:ascii="Times New Roman" w:hAnsi="Times New Roman"/>
          <w:sz w:val="24"/>
        </w:rPr>
        <w:t>• Use stable power supply</w:t>
      </w:r>
    </w:p>
    <w:p w14:paraId="6966C2A7" w14:textId="77777777" w:rsidR="002342CF" w:rsidRDefault="002342CF"/>
    <w:p w14:paraId="26467ACE" w14:textId="77777777" w:rsidR="002342CF" w:rsidRDefault="001556A6">
      <w:r>
        <w:rPr>
          <w:rFonts w:ascii="Times New Roman" w:hAnsi="Times New Roman"/>
          <w:sz w:val="28"/>
        </w:rPr>
        <w:t>6. Practical: Remove processor &amp; apply thermal paste</w:t>
      </w:r>
    </w:p>
    <w:p w14:paraId="78E1E728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0D6DDDD3" w14:textId="77777777" w:rsidR="002342CF" w:rsidRDefault="001556A6">
      <w:r>
        <w:rPr>
          <w:rFonts w:ascii="Times New Roman" w:hAnsi="Times New Roman"/>
          <w:sz w:val="28"/>
        </w:rPr>
        <w:t>1. Turn off computer and unplug power</w:t>
      </w:r>
    </w:p>
    <w:p w14:paraId="4AE39788" w14:textId="77777777" w:rsidR="002342CF" w:rsidRDefault="001556A6">
      <w:r>
        <w:rPr>
          <w:rFonts w:ascii="Times New Roman" w:hAnsi="Times New Roman"/>
          <w:sz w:val="28"/>
        </w:rPr>
        <w:t>2. Open CPU cabinet</w:t>
      </w:r>
    </w:p>
    <w:p w14:paraId="183918DF" w14:textId="77777777" w:rsidR="002342CF" w:rsidRDefault="001556A6">
      <w:r>
        <w:rPr>
          <w:rFonts w:ascii="Times New Roman" w:hAnsi="Times New Roman"/>
          <w:sz w:val="28"/>
        </w:rPr>
        <w:t>3. Remove heat sink/fan</w:t>
      </w:r>
    </w:p>
    <w:p w14:paraId="617BDC08" w14:textId="77777777" w:rsidR="002342CF" w:rsidRDefault="001556A6">
      <w:r>
        <w:rPr>
          <w:rFonts w:ascii="Times New Roman" w:hAnsi="Times New Roman"/>
          <w:sz w:val="28"/>
        </w:rPr>
        <w:t>4. Unlock CPU socket and remove processor</w:t>
      </w:r>
    </w:p>
    <w:p w14:paraId="67B50183" w14:textId="77777777" w:rsidR="002342CF" w:rsidRDefault="001556A6">
      <w:r>
        <w:rPr>
          <w:rFonts w:ascii="Times New Roman" w:hAnsi="Times New Roman"/>
          <w:sz w:val="28"/>
        </w:rPr>
        <w:t xml:space="preserve">5. Clean old </w:t>
      </w:r>
      <w:r>
        <w:rPr>
          <w:rFonts w:ascii="Times New Roman" w:hAnsi="Times New Roman"/>
          <w:sz w:val="28"/>
        </w:rPr>
        <w:t>thermal paste</w:t>
      </w:r>
    </w:p>
    <w:p w14:paraId="2607D9EE" w14:textId="77777777" w:rsidR="002342CF" w:rsidRDefault="001556A6">
      <w:r>
        <w:rPr>
          <w:rFonts w:ascii="Times New Roman" w:hAnsi="Times New Roman"/>
          <w:sz w:val="28"/>
        </w:rPr>
        <w:t>6. Apply new thermal paste (small drop)</w:t>
      </w:r>
    </w:p>
    <w:p w14:paraId="1640430D" w14:textId="77777777" w:rsidR="002342CF" w:rsidRDefault="001556A6">
      <w:r>
        <w:rPr>
          <w:rFonts w:ascii="Times New Roman" w:hAnsi="Times New Roman"/>
          <w:sz w:val="28"/>
        </w:rPr>
        <w:t>7. Reinstall CPU carefully</w:t>
      </w:r>
    </w:p>
    <w:p w14:paraId="3A58F70E" w14:textId="77777777" w:rsidR="002342CF" w:rsidRDefault="001556A6">
      <w:r>
        <w:rPr>
          <w:rFonts w:ascii="Times New Roman" w:hAnsi="Times New Roman"/>
          <w:sz w:val="28"/>
        </w:rPr>
        <w:t>8. Lock socket and attach fan</w:t>
      </w:r>
    </w:p>
    <w:p w14:paraId="020AA9CF" w14:textId="77777777" w:rsidR="002342CF" w:rsidRDefault="001556A6">
      <w:r>
        <w:rPr>
          <w:rFonts w:ascii="Times New Roman" w:hAnsi="Times New Roman"/>
          <w:sz w:val="28"/>
        </w:rPr>
        <w:t>9. Close cabinet and start system</w:t>
      </w:r>
    </w:p>
    <w:p w14:paraId="6E2115E1" w14:textId="77777777" w:rsidR="002342CF" w:rsidRDefault="002342CF"/>
    <w:p w14:paraId="065154FA" w14:textId="77777777" w:rsidR="002342CF" w:rsidRDefault="001556A6">
      <w:r>
        <w:rPr>
          <w:rFonts w:ascii="Times New Roman" w:hAnsi="Times New Roman"/>
          <w:sz w:val="28"/>
        </w:rPr>
        <w:t>7. Practical: Identify CPU and its sockets</w:t>
      </w:r>
    </w:p>
    <w:p w14:paraId="7935A527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1A0DBB10" w14:textId="77777777" w:rsidR="002342CF" w:rsidRDefault="001556A6">
      <w:r>
        <w:rPr>
          <w:rFonts w:ascii="Times New Roman" w:hAnsi="Times New Roman"/>
          <w:sz w:val="28"/>
        </w:rPr>
        <w:t>1. Open CPU cabinet</w:t>
      </w:r>
    </w:p>
    <w:p w14:paraId="1BCE0BE3" w14:textId="77777777" w:rsidR="002342CF" w:rsidRDefault="001556A6">
      <w:r>
        <w:rPr>
          <w:rFonts w:ascii="Times New Roman" w:hAnsi="Times New Roman"/>
          <w:sz w:val="28"/>
        </w:rPr>
        <w:t>2. Locate processor on motherboard</w:t>
      </w:r>
    </w:p>
    <w:p w14:paraId="4AAACA59" w14:textId="77777777" w:rsidR="002342CF" w:rsidRDefault="001556A6">
      <w:r>
        <w:rPr>
          <w:rFonts w:ascii="Times New Roman" w:hAnsi="Times New Roman"/>
          <w:sz w:val="28"/>
        </w:rPr>
        <w:t>3. Ch</w:t>
      </w:r>
      <w:r>
        <w:rPr>
          <w:rFonts w:ascii="Times New Roman" w:hAnsi="Times New Roman"/>
          <w:sz w:val="28"/>
        </w:rPr>
        <w:t>eck socket type (LGA, PGA, etc.)</w:t>
      </w:r>
    </w:p>
    <w:p w14:paraId="15218BBB" w14:textId="77777777" w:rsidR="002342CF" w:rsidRDefault="001556A6">
      <w:r>
        <w:rPr>
          <w:rFonts w:ascii="Times New Roman" w:hAnsi="Times New Roman"/>
          <w:sz w:val="28"/>
        </w:rPr>
        <w:t>4. Note CPU model (written on chip)</w:t>
      </w:r>
    </w:p>
    <w:p w14:paraId="42FA3EC7" w14:textId="77777777" w:rsidR="002342CF" w:rsidRDefault="002342CF"/>
    <w:p w14:paraId="15473AD4" w14:textId="77777777" w:rsidR="002342CF" w:rsidRDefault="001556A6">
      <w:r>
        <w:rPr>
          <w:rFonts w:ascii="Times New Roman" w:hAnsi="Times New Roman"/>
          <w:sz w:val="28"/>
        </w:rPr>
        <w:t>8. What is Memory?</w:t>
      </w:r>
    </w:p>
    <w:p w14:paraId="68A88505" w14:textId="77777777" w:rsidR="002342CF" w:rsidRDefault="001556A6">
      <w:r>
        <w:rPr>
          <w:rFonts w:ascii="Times New Roman" w:hAnsi="Times New Roman"/>
          <w:sz w:val="24"/>
        </w:rPr>
        <w:t>Ans – Memory is used to store data and instructions in a computer.</w:t>
      </w:r>
    </w:p>
    <w:p w14:paraId="2403FEE3" w14:textId="77777777" w:rsidR="002342CF" w:rsidRDefault="002342CF"/>
    <w:p w14:paraId="48561DC9" w14:textId="77777777" w:rsidR="002342CF" w:rsidRDefault="001556A6">
      <w:r>
        <w:rPr>
          <w:rFonts w:ascii="Times New Roman" w:hAnsi="Times New Roman"/>
          <w:sz w:val="28"/>
        </w:rPr>
        <w:t>9. Types of Memory</w:t>
      </w:r>
    </w:p>
    <w:p w14:paraId="2AC18143" w14:textId="77777777" w:rsidR="002342CF" w:rsidRDefault="001556A6">
      <w:r>
        <w:rPr>
          <w:rFonts w:ascii="Times New Roman" w:hAnsi="Times New Roman"/>
          <w:sz w:val="24"/>
        </w:rPr>
        <w:t>• Primary Memory – RAM, ROM</w:t>
      </w:r>
    </w:p>
    <w:p w14:paraId="5C88A7A0" w14:textId="77777777" w:rsidR="002342CF" w:rsidRDefault="001556A6">
      <w:r>
        <w:rPr>
          <w:rFonts w:ascii="Times New Roman" w:hAnsi="Times New Roman"/>
          <w:sz w:val="24"/>
        </w:rPr>
        <w:t>• Secondary Memory – HDD, SSD, Pen drive</w:t>
      </w:r>
    </w:p>
    <w:p w14:paraId="01939F7D" w14:textId="77777777" w:rsidR="002342CF" w:rsidRDefault="002342CF"/>
    <w:p w14:paraId="175A2347" w14:textId="77777777" w:rsidR="002342CF" w:rsidRDefault="001556A6">
      <w:r>
        <w:rPr>
          <w:rFonts w:ascii="Times New Roman" w:hAnsi="Times New Roman"/>
          <w:sz w:val="28"/>
        </w:rPr>
        <w:t>10. Practi</w:t>
      </w:r>
      <w:r>
        <w:rPr>
          <w:rFonts w:ascii="Times New Roman" w:hAnsi="Times New Roman"/>
          <w:sz w:val="28"/>
        </w:rPr>
        <w:t>cal: Identify memory types</w:t>
      </w:r>
    </w:p>
    <w:p w14:paraId="78081C5A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6A34B1ED" w14:textId="77777777" w:rsidR="002342CF" w:rsidRDefault="001556A6">
      <w:r>
        <w:rPr>
          <w:rFonts w:ascii="Times New Roman" w:hAnsi="Times New Roman"/>
          <w:sz w:val="28"/>
        </w:rPr>
        <w:t>1. Open cabinet</w:t>
      </w:r>
    </w:p>
    <w:p w14:paraId="029AB1AF" w14:textId="77777777" w:rsidR="002342CF" w:rsidRDefault="001556A6">
      <w:r>
        <w:rPr>
          <w:rFonts w:ascii="Times New Roman" w:hAnsi="Times New Roman"/>
          <w:sz w:val="28"/>
        </w:rPr>
        <w:t>2. Locate RAM slots</w:t>
      </w:r>
    </w:p>
    <w:p w14:paraId="039F3F39" w14:textId="77777777" w:rsidR="002342CF" w:rsidRDefault="001556A6">
      <w:r>
        <w:rPr>
          <w:rFonts w:ascii="Times New Roman" w:hAnsi="Times New Roman"/>
          <w:sz w:val="28"/>
        </w:rPr>
        <w:t>3. Check RAM type (DDR3, DDR4, DDR5)</w:t>
      </w:r>
    </w:p>
    <w:p w14:paraId="0F492D7A" w14:textId="77777777" w:rsidR="002342CF" w:rsidRDefault="001556A6">
      <w:r>
        <w:rPr>
          <w:rFonts w:ascii="Times New Roman" w:hAnsi="Times New Roman"/>
          <w:sz w:val="28"/>
        </w:rPr>
        <w:t>4. Check storage (HDD/SSD)</w:t>
      </w:r>
    </w:p>
    <w:p w14:paraId="05625B89" w14:textId="77777777" w:rsidR="002342CF" w:rsidRDefault="002342CF"/>
    <w:p w14:paraId="295E402B" w14:textId="77777777" w:rsidR="002342CF" w:rsidRDefault="001556A6">
      <w:r>
        <w:rPr>
          <w:rFonts w:ascii="Times New Roman" w:hAnsi="Times New Roman"/>
          <w:sz w:val="28"/>
        </w:rPr>
        <w:t>11. Practical: Install memory in system</w:t>
      </w:r>
    </w:p>
    <w:p w14:paraId="1FD085F5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1DAFB90C" w14:textId="77777777" w:rsidR="002342CF" w:rsidRDefault="001556A6">
      <w:r>
        <w:rPr>
          <w:rFonts w:ascii="Times New Roman" w:hAnsi="Times New Roman"/>
          <w:sz w:val="28"/>
        </w:rPr>
        <w:t>1. Turn off system</w:t>
      </w:r>
    </w:p>
    <w:p w14:paraId="795AC38E" w14:textId="77777777" w:rsidR="002342CF" w:rsidRDefault="001556A6">
      <w:r>
        <w:rPr>
          <w:rFonts w:ascii="Times New Roman" w:hAnsi="Times New Roman"/>
          <w:sz w:val="28"/>
        </w:rPr>
        <w:t>2. Open cabinet</w:t>
      </w:r>
    </w:p>
    <w:p w14:paraId="2A0D1E01" w14:textId="77777777" w:rsidR="002342CF" w:rsidRDefault="001556A6">
      <w:r>
        <w:rPr>
          <w:rFonts w:ascii="Times New Roman" w:hAnsi="Times New Roman"/>
          <w:sz w:val="28"/>
        </w:rPr>
        <w:t>3. Insert RAM in slot properly</w:t>
      </w:r>
    </w:p>
    <w:p w14:paraId="5444CE86" w14:textId="77777777" w:rsidR="002342CF" w:rsidRDefault="001556A6"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>Press until it locks</w:t>
      </w:r>
    </w:p>
    <w:p w14:paraId="6EB3D36D" w14:textId="77777777" w:rsidR="002342CF" w:rsidRDefault="001556A6">
      <w:r>
        <w:rPr>
          <w:rFonts w:ascii="Times New Roman" w:hAnsi="Times New Roman"/>
          <w:sz w:val="28"/>
        </w:rPr>
        <w:t>5. Close cabinet and start system</w:t>
      </w:r>
    </w:p>
    <w:p w14:paraId="03C2FA42" w14:textId="77777777" w:rsidR="002342CF" w:rsidRDefault="002342CF"/>
    <w:p w14:paraId="6A075A9D" w14:textId="77777777" w:rsidR="002342CF" w:rsidRDefault="001556A6">
      <w:r>
        <w:rPr>
          <w:rFonts w:ascii="Times New Roman" w:hAnsi="Times New Roman"/>
          <w:sz w:val="28"/>
        </w:rPr>
        <w:t>12. Practical: Identify memory frequencies</w:t>
      </w:r>
    </w:p>
    <w:p w14:paraId="372C326B" w14:textId="77777777" w:rsidR="002342CF" w:rsidRDefault="001556A6">
      <w:r>
        <w:rPr>
          <w:rFonts w:ascii="Times New Roman" w:hAnsi="Times New Roman"/>
          <w:sz w:val="24"/>
        </w:rPr>
        <w:lastRenderedPageBreak/>
        <w:t>Steps:</w:t>
      </w:r>
    </w:p>
    <w:p w14:paraId="3597169A" w14:textId="77777777" w:rsidR="002342CF" w:rsidRDefault="001556A6">
      <w:r>
        <w:rPr>
          <w:rFonts w:ascii="Times New Roman" w:hAnsi="Times New Roman"/>
          <w:sz w:val="28"/>
        </w:rPr>
        <w:t>1. Open BIOS or use software (CPU-Z)</w:t>
      </w:r>
    </w:p>
    <w:p w14:paraId="004AE2B9" w14:textId="77777777" w:rsidR="002342CF" w:rsidRDefault="001556A6">
      <w:r>
        <w:rPr>
          <w:rFonts w:ascii="Times New Roman" w:hAnsi="Times New Roman"/>
          <w:sz w:val="28"/>
        </w:rPr>
        <w:t>2. Check RAM speed (e.g., 2400 MHz, 3200 MHz)</w:t>
      </w:r>
    </w:p>
    <w:p w14:paraId="53E87F57" w14:textId="77777777" w:rsidR="002342CF" w:rsidRDefault="002342CF"/>
    <w:p w14:paraId="196A05ED" w14:textId="77777777" w:rsidR="002342CF" w:rsidRDefault="001556A6">
      <w:r>
        <w:rPr>
          <w:rFonts w:ascii="Times New Roman" w:hAnsi="Times New Roman"/>
          <w:sz w:val="28"/>
        </w:rPr>
        <w:t>13. What is BIOS?</w:t>
      </w:r>
    </w:p>
    <w:p w14:paraId="13720461" w14:textId="77777777" w:rsidR="002342CF" w:rsidRDefault="001556A6">
      <w:r>
        <w:rPr>
          <w:rFonts w:ascii="Times New Roman" w:hAnsi="Times New Roman"/>
          <w:sz w:val="24"/>
        </w:rPr>
        <w:t>Ans – BIOS (Basic Input Output System) is firmwa</w:t>
      </w:r>
      <w:r>
        <w:rPr>
          <w:rFonts w:ascii="Times New Roman" w:hAnsi="Times New Roman"/>
          <w:sz w:val="24"/>
        </w:rPr>
        <w:t>re that starts the computer and checks hardware.</w:t>
      </w:r>
    </w:p>
    <w:p w14:paraId="181EC852" w14:textId="77777777" w:rsidR="002342CF" w:rsidRDefault="002342CF"/>
    <w:p w14:paraId="6FF7A569" w14:textId="77777777" w:rsidR="002342CF" w:rsidRDefault="001556A6">
      <w:r>
        <w:rPr>
          <w:rFonts w:ascii="Times New Roman" w:hAnsi="Times New Roman"/>
          <w:sz w:val="28"/>
        </w:rPr>
        <w:t>14. Working process of BIOS</w:t>
      </w:r>
    </w:p>
    <w:p w14:paraId="0A91B31F" w14:textId="77777777" w:rsidR="002342CF" w:rsidRDefault="001556A6">
      <w:r>
        <w:rPr>
          <w:rFonts w:ascii="Times New Roman" w:hAnsi="Times New Roman"/>
          <w:sz w:val="28"/>
        </w:rPr>
        <w:t>1. Power ON system</w:t>
      </w:r>
    </w:p>
    <w:p w14:paraId="1291570D" w14:textId="77777777" w:rsidR="002342CF" w:rsidRDefault="001556A6">
      <w:r>
        <w:rPr>
          <w:rFonts w:ascii="Times New Roman" w:hAnsi="Times New Roman"/>
          <w:sz w:val="28"/>
        </w:rPr>
        <w:t>2. BIOS runs POST (Power-On Self Test)</w:t>
      </w:r>
    </w:p>
    <w:p w14:paraId="6CC53655" w14:textId="77777777" w:rsidR="002342CF" w:rsidRDefault="001556A6">
      <w:r>
        <w:rPr>
          <w:rFonts w:ascii="Times New Roman" w:hAnsi="Times New Roman"/>
          <w:sz w:val="28"/>
        </w:rPr>
        <w:t>3. Checks hardware (RAM, CPU, etc.)</w:t>
      </w:r>
    </w:p>
    <w:p w14:paraId="64C245F3" w14:textId="77777777" w:rsidR="002342CF" w:rsidRDefault="001556A6">
      <w:r>
        <w:rPr>
          <w:rFonts w:ascii="Times New Roman" w:hAnsi="Times New Roman"/>
          <w:sz w:val="28"/>
        </w:rPr>
        <w:t>4. Loads operating system</w:t>
      </w:r>
    </w:p>
    <w:p w14:paraId="0C026AD9" w14:textId="77777777" w:rsidR="002342CF" w:rsidRDefault="002342CF"/>
    <w:p w14:paraId="53C9CC11" w14:textId="77777777" w:rsidR="002342CF" w:rsidRDefault="001556A6">
      <w:r>
        <w:rPr>
          <w:rFonts w:ascii="Times New Roman" w:hAnsi="Times New Roman"/>
          <w:sz w:val="28"/>
        </w:rPr>
        <w:t>15. Practical: Reset BIOS (when system is ON)</w:t>
      </w:r>
    </w:p>
    <w:p w14:paraId="7FA67BB8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30E52FFD" w14:textId="77777777" w:rsidR="002342CF" w:rsidRDefault="001556A6">
      <w:r>
        <w:rPr>
          <w:rFonts w:ascii="Times New Roman" w:hAnsi="Times New Roman"/>
          <w:sz w:val="28"/>
        </w:rPr>
        <w:t>1. R</w:t>
      </w:r>
      <w:r>
        <w:rPr>
          <w:rFonts w:ascii="Times New Roman" w:hAnsi="Times New Roman"/>
          <w:sz w:val="28"/>
        </w:rPr>
        <w:t>estart computer</w:t>
      </w:r>
    </w:p>
    <w:p w14:paraId="636ED759" w14:textId="77777777" w:rsidR="002342CF" w:rsidRDefault="001556A6">
      <w:r>
        <w:rPr>
          <w:rFonts w:ascii="Times New Roman" w:hAnsi="Times New Roman"/>
          <w:sz w:val="28"/>
        </w:rPr>
        <w:t>2. Press key (DEL/F2) to enter BIOS</w:t>
      </w:r>
    </w:p>
    <w:p w14:paraId="2E485463" w14:textId="77777777" w:rsidR="002342CF" w:rsidRDefault="001556A6">
      <w:r>
        <w:rPr>
          <w:rFonts w:ascii="Times New Roman" w:hAnsi="Times New Roman"/>
          <w:sz w:val="28"/>
        </w:rPr>
        <w:t>3. Select “Load Default Settings”</w:t>
      </w:r>
    </w:p>
    <w:p w14:paraId="27DA38C0" w14:textId="77777777" w:rsidR="002342CF" w:rsidRDefault="001556A6">
      <w:r>
        <w:rPr>
          <w:rFonts w:ascii="Times New Roman" w:hAnsi="Times New Roman"/>
          <w:sz w:val="28"/>
        </w:rPr>
        <w:t>4. Save and exit</w:t>
      </w:r>
    </w:p>
    <w:p w14:paraId="79BFEEF8" w14:textId="77777777" w:rsidR="002342CF" w:rsidRDefault="002342CF"/>
    <w:p w14:paraId="533F9C66" w14:textId="77777777" w:rsidR="002342CF" w:rsidRDefault="001556A6">
      <w:r>
        <w:rPr>
          <w:rFonts w:ascii="Times New Roman" w:hAnsi="Times New Roman"/>
          <w:sz w:val="28"/>
        </w:rPr>
        <w:t>16. Practical: Hard Reset BIOS</w:t>
      </w:r>
    </w:p>
    <w:p w14:paraId="4A5FDC15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5A8AE21A" w14:textId="77777777" w:rsidR="002342CF" w:rsidRDefault="001556A6">
      <w:r>
        <w:rPr>
          <w:rFonts w:ascii="Times New Roman" w:hAnsi="Times New Roman"/>
          <w:sz w:val="28"/>
        </w:rPr>
        <w:t>1. Turn off system</w:t>
      </w:r>
    </w:p>
    <w:p w14:paraId="1D10DC6F" w14:textId="77777777" w:rsidR="002342CF" w:rsidRDefault="001556A6">
      <w:r>
        <w:rPr>
          <w:rFonts w:ascii="Times New Roman" w:hAnsi="Times New Roman"/>
          <w:sz w:val="28"/>
        </w:rPr>
        <w:lastRenderedPageBreak/>
        <w:t>2. Remove CMOS battery</w:t>
      </w:r>
    </w:p>
    <w:p w14:paraId="2AE551C3" w14:textId="77777777" w:rsidR="002342CF" w:rsidRDefault="001556A6">
      <w:r>
        <w:rPr>
          <w:rFonts w:ascii="Times New Roman" w:hAnsi="Times New Roman"/>
          <w:sz w:val="28"/>
        </w:rPr>
        <w:t>3. Wait 5–10 minutes</w:t>
      </w:r>
    </w:p>
    <w:p w14:paraId="3A7E6B99" w14:textId="77777777" w:rsidR="002342CF" w:rsidRDefault="001556A6">
      <w:r>
        <w:rPr>
          <w:rFonts w:ascii="Times New Roman" w:hAnsi="Times New Roman"/>
          <w:sz w:val="28"/>
        </w:rPr>
        <w:t>4. Insert battery again</w:t>
      </w:r>
    </w:p>
    <w:p w14:paraId="1EF2AA8B" w14:textId="77777777" w:rsidR="002342CF" w:rsidRDefault="001556A6">
      <w:r>
        <w:rPr>
          <w:rFonts w:ascii="Times New Roman" w:hAnsi="Times New Roman"/>
          <w:sz w:val="28"/>
        </w:rPr>
        <w:t>5. Start system</w:t>
      </w:r>
    </w:p>
    <w:p w14:paraId="5E8567CB" w14:textId="77777777" w:rsidR="002342CF" w:rsidRDefault="002342CF"/>
    <w:p w14:paraId="3EEBB3A8" w14:textId="77777777" w:rsidR="002342CF" w:rsidRDefault="001556A6">
      <w:r>
        <w:rPr>
          <w:rFonts w:ascii="Times New Roman" w:hAnsi="Times New Roman"/>
          <w:sz w:val="28"/>
        </w:rPr>
        <w:t xml:space="preserve">17. </w:t>
      </w:r>
      <w:r>
        <w:rPr>
          <w:rFonts w:ascii="Times New Roman" w:hAnsi="Times New Roman"/>
          <w:sz w:val="28"/>
        </w:rPr>
        <w:t>Practical: Identify BIOS chip</w:t>
      </w:r>
    </w:p>
    <w:p w14:paraId="735816DC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1571E62B" w14:textId="77777777" w:rsidR="002342CF" w:rsidRDefault="001556A6">
      <w:r>
        <w:rPr>
          <w:rFonts w:ascii="Times New Roman" w:hAnsi="Times New Roman"/>
          <w:sz w:val="28"/>
        </w:rPr>
        <w:t>1. Open motherboard</w:t>
      </w:r>
    </w:p>
    <w:p w14:paraId="4D97B6FE" w14:textId="77777777" w:rsidR="002342CF" w:rsidRDefault="001556A6">
      <w:r>
        <w:rPr>
          <w:rFonts w:ascii="Times New Roman" w:hAnsi="Times New Roman"/>
          <w:sz w:val="28"/>
        </w:rPr>
        <w:t>2. Look for small chip labeled BIOS</w:t>
      </w:r>
    </w:p>
    <w:p w14:paraId="50541107" w14:textId="77777777" w:rsidR="002342CF" w:rsidRDefault="001556A6">
      <w:r>
        <w:rPr>
          <w:rFonts w:ascii="Times New Roman" w:hAnsi="Times New Roman"/>
          <w:sz w:val="28"/>
        </w:rPr>
        <w:t>3. Usually near CMOS battery</w:t>
      </w:r>
    </w:p>
    <w:p w14:paraId="441E22D1" w14:textId="77777777" w:rsidR="002342CF" w:rsidRDefault="002342CF"/>
    <w:p w14:paraId="532A8DA2" w14:textId="77777777" w:rsidR="002342CF" w:rsidRDefault="001556A6">
      <w:r>
        <w:rPr>
          <w:rFonts w:ascii="Times New Roman" w:hAnsi="Times New Roman"/>
          <w:sz w:val="28"/>
        </w:rPr>
        <w:t>18. What is CMOS?</w:t>
      </w:r>
    </w:p>
    <w:p w14:paraId="2288544C" w14:textId="77777777" w:rsidR="002342CF" w:rsidRDefault="001556A6">
      <w:r>
        <w:rPr>
          <w:rFonts w:ascii="Times New Roman" w:hAnsi="Times New Roman"/>
          <w:sz w:val="24"/>
        </w:rPr>
        <w:t>Ans – CMOS is a memory chip that stores BIOS settings like date, time, and hardware configuration.</w:t>
      </w:r>
    </w:p>
    <w:p w14:paraId="6316B648" w14:textId="77777777" w:rsidR="002342CF" w:rsidRDefault="002342CF"/>
    <w:p w14:paraId="795BDDB7" w14:textId="77777777" w:rsidR="002342CF" w:rsidRDefault="001556A6">
      <w:r>
        <w:rPr>
          <w:rFonts w:ascii="Times New Roman" w:hAnsi="Times New Roman"/>
          <w:sz w:val="28"/>
        </w:rPr>
        <w:t>19. What is Mot</w:t>
      </w:r>
      <w:r>
        <w:rPr>
          <w:rFonts w:ascii="Times New Roman" w:hAnsi="Times New Roman"/>
          <w:sz w:val="28"/>
        </w:rPr>
        <w:t>herboard?</w:t>
      </w:r>
    </w:p>
    <w:p w14:paraId="5455B575" w14:textId="77777777" w:rsidR="002342CF" w:rsidRDefault="001556A6">
      <w:r>
        <w:rPr>
          <w:rFonts w:ascii="Times New Roman" w:hAnsi="Times New Roman"/>
          <w:sz w:val="24"/>
        </w:rPr>
        <w:t>Ans – Motherboard is the main circuit board that connects all components of a computer.</w:t>
      </w:r>
    </w:p>
    <w:p w14:paraId="771F2CA2" w14:textId="77777777" w:rsidR="002342CF" w:rsidRDefault="002342CF"/>
    <w:p w14:paraId="0200289C" w14:textId="77777777" w:rsidR="002342CF" w:rsidRDefault="001556A6">
      <w:r>
        <w:rPr>
          <w:rFonts w:ascii="Times New Roman" w:hAnsi="Times New Roman"/>
          <w:sz w:val="28"/>
        </w:rPr>
        <w:t>20. Types of Motherboard</w:t>
      </w:r>
    </w:p>
    <w:p w14:paraId="5B228F8F" w14:textId="77777777" w:rsidR="002342CF" w:rsidRDefault="001556A6">
      <w:r>
        <w:rPr>
          <w:rFonts w:ascii="Times New Roman" w:hAnsi="Times New Roman"/>
          <w:sz w:val="24"/>
        </w:rPr>
        <w:t>• AT Motherboard – Old type</w:t>
      </w:r>
    </w:p>
    <w:p w14:paraId="57EA4534" w14:textId="77777777" w:rsidR="002342CF" w:rsidRDefault="001556A6">
      <w:r>
        <w:rPr>
          <w:rFonts w:ascii="Times New Roman" w:hAnsi="Times New Roman"/>
          <w:sz w:val="24"/>
        </w:rPr>
        <w:t>• ATX Motherboard – Common type</w:t>
      </w:r>
    </w:p>
    <w:p w14:paraId="516DCE15" w14:textId="77777777" w:rsidR="002342CF" w:rsidRDefault="001556A6">
      <w:r>
        <w:rPr>
          <w:rFonts w:ascii="Times New Roman" w:hAnsi="Times New Roman"/>
          <w:sz w:val="24"/>
        </w:rPr>
        <w:t>• Micro ATX – Smaller version</w:t>
      </w:r>
    </w:p>
    <w:p w14:paraId="7C87CE92" w14:textId="77777777" w:rsidR="002342CF" w:rsidRDefault="001556A6">
      <w:r>
        <w:rPr>
          <w:rFonts w:ascii="Times New Roman" w:hAnsi="Times New Roman"/>
          <w:sz w:val="24"/>
        </w:rPr>
        <w:t>• Mini ITX – Very small size</w:t>
      </w:r>
    </w:p>
    <w:p w14:paraId="010CBA2B" w14:textId="77777777" w:rsidR="002342CF" w:rsidRDefault="002342CF"/>
    <w:p w14:paraId="604EB24D" w14:textId="77777777" w:rsidR="002342CF" w:rsidRDefault="001556A6">
      <w:r>
        <w:rPr>
          <w:rFonts w:ascii="Times New Roman" w:hAnsi="Times New Roman"/>
          <w:sz w:val="28"/>
        </w:rPr>
        <w:lastRenderedPageBreak/>
        <w:t>21. Practica</w:t>
      </w:r>
      <w:r>
        <w:rPr>
          <w:rFonts w:ascii="Times New Roman" w:hAnsi="Times New Roman"/>
          <w:sz w:val="28"/>
        </w:rPr>
        <w:t>l: Identify parts of motherboard</w:t>
      </w:r>
    </w:p>
    <w:p w14:paraId="461B1408" w14:textId="77777777" w:rsidR="002342CF" w:rsidRDefault="001556A6">
      <w:r>
        <w:rPr>
          <w:rFonts w:ascii="Times New Roman" w:hAnsi="Times New Roman"/>
          <w:sz w:val="24"/>
        </w:rPr>
        <w:t>Steps:</w:t>
      </w:r>
    </w:p>
    <w:p w14:paraId="17DC56F8" w14:textId="77777777" w:rsidR="002342CF" w:rsidRDefault="001556A6">
      <w:r>
        <w:rPr>
          <w:rFonts w:ascii="Times New Roman" w:hAnsi="Times New Roman"/>
          <w:sz w:val="28"/>
        </w:rPr>
        <w:t>1. Open CPU cabinet</w:t>
      </w:r>
    </w:p>
    <w:p w14:paraId="7B011652" w14:textId="77777777" w:rsidR="002342CF" w:rsidRDefault="001556A6">
      <w:r>
        <w:rPr>
          <w:rFonts w:ascii="Times New Roman" w:hAnsi="Times New Roman"/>
          <w:sz w:val="28"/>
        </w:rPr>
        <w:t>2. Identify parts:</w:t>
      </w:r>
    </w:p>
    <w:p w14:paraId="73C24AC3" w14:textId="77777777" w:rsidR="002342CF" w:rsidRDefault="001556A6">
      <w:r>
        <w:rPr>
          <w:rFonts w:ascii="Times New Roman" w:hAnsi="Times New Roman"/>
          <w:sz w:val="24"/>
        </w:rPr>
        <w:t>o CPU Socket</w:t>
      </w:r>
    </w:p>
    <w:p w14:paraId="7FBB0828" w14:textId="77777777" w:rsidR="002342CF" w:rsidRDefault="001556A6">
      <w:r>
        <w:rPr>
          <w:rFonts w:ascii="Times New Roman" w:hAnsi="Times New Roman"/>
          <w:sz w:val="24"/>
        </w:rPr>
        <w:t>o RAM Slots</w:t>
      </w:r>
    </w:p>
    <w:p w14:paraId="4534E755" w14:textId="77777777" w:rsidR="002342CF" w:rsidRDefault="001556A6">
      <w:r>
        <w:rPr>
          <w:rFonts w:ascii="Times New Roman" w:hAnsi="Times New Roman"/>
          <w:sz w:val="24"/>
        </w:rPr>
        <w:t>o PCI Slots</w:t>
      </w:r>
    </w:p>
    <w:p w14:paraId="199B8B03" w14:textId="77777777" w:rsidR="002342CF" w:rsidRDefault="001556A6">
      <w:r>
        <w:rPr>
          <w:rFonts w:ascii="Times New Roman" w:hAnsi="Times New Roman"/>
          <w:sz w:val="24"/>
        </w:rPr>
        <w:t>o Power Connector</w:t>
      </w:r>
    </w:p>
    <w:p w14:paraId="7F30B17A" w14:textId="77777777" w:rsidR="002342CF" w:rsidRDefault="001556A6">
      <w:r>
        <w:rPr>
          <w:rFonts w:ascii="Times New Roman" w:hAnsi="Times New Roman"/>
          <w:sz w:val="24"/>
        </w:rPr>
        <w:t>o BIOS Chip</w:t>
      </w:r>
    </w:p>
    <w:p w14:paraId="0A1588CA" w14:textId="77777777" w:rsidR="002342CF" w:rsidRDefault="001556A6">
      <w:r>
        <w:rPr>
          <w:rFonts w:ascii="Times New Roman" w:hAnsi="Times New Roman"/>
          <w:sz w:val="24"/>
        </w:rPr>
        <w:t>o CMOS Battery</w:t>
      </w:r>
    </w:p>
    <w:p w14:paraId="772D5D69" w14:textId="77777777" w:rsidR="002342CF" w:rsidRDefault="001556A6">
      <w:r>
        <w:rPr>
          <w:rFonts w:ascii="Times New Roman" w:hAnsi="Times New Roman"/>
          <w:sz w:val="24"/>
        </w:rPr>
        <w:t>o SATA Ports</w:t>
      </w:r>
    </w:p>
    <w:p w14:paraId="22656F8B" w14:textId="77777777" w:rsidR="002342CF" w:rsidRDefault="002342CF"/>
    <w:sectPr w:rsidR="002342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6A6"/>
    <w:rsid w:val="002342CF"/>
    <w:rsid w:val="0029639D"/>
    <w:rsid w:val="00326F90"/>
    <w:rsid w:val="00AA1D8D"/>
    <w:rsid w:val="00B47730"/>
    <w:rsid w:val="00BA3955"/>
    <w:rsid w:val="00CB0664"/>
    <w:rsid w:val="00FC693F"/>
    <w:rsid w:val="00FC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99692"/>
  <w14:defaultImageDpi w14:val="300"/>
  <w15:docId w15:val="{762E1224-CFF7-46FB-8721-C24B0674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Aanchal parikh</cp:lastModifiedBy>
  <cp:revision>4</cp:revision>
  <dcterms:created xsi:type="dcterms:W3CDTF">2026-04-22T17:24:00Z</dcterms:created>
  <dcterms:modified xsi:type="dcterms:W3CDTF">2026-04-22T17:26:00Z</dcterms:modified>
  <cp:category/>
</cp:coreProperties>
</file>