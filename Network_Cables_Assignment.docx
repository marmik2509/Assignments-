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564D1" w14:textId="77777777" w:rsidR="00F6668A" w:rsidRDefault="00F6668A">
      <w:pPr>
        <w:pStyle w:val="Heading1"/>
        <w:rPr>
          <w:color w:val="auto"/>
          <w:sz w:val="32"/>
          <w:szCs w:val="32"/>
        </w:rPr>
      </w:pPr>
    </w:p>
    <w:p w14:paraId="1EE774FC" w14:textId="7B0315E4" w:rsidR="00F6668A" w:rsidRDefault="00F6668A">
      <w:pPr>
        <w:pStyle w:val="Heading1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>Name – parikh marmik</w:t>
      </w:r>
    </w:p>
    <w:p w14:paraId="2D39A686" w14:textId="77777777" w:rsidR="00F6668A" w:rsidRDefault="00F6668A">
      <w:pPr>
        <w:pStyle w:val="Heading1"/>
        <w:rPr>
          <w:color w:val="auto"/>
          <w:sz w:val="32"/>
          <w:szCs w:val="32"/>
        </w:rPr>
      </w:pPr>
    </w:p>
    <w:p w14:paraId="5B318DE3" w14:textId="307FADC2" w:rsidR="001B46F0" w:rsidRPr="00F6668A" w:rsidRDefault="005F3553">
      <w:pPr>
        <w:pStyle w:val="Heading1"/>
        <w:rPr>
          <w:color w:val="auto"/>
          <w:sz w:val="32"/>
          <w:szCs w:val="32"/>
        </w:rPr>
      </w:pPr>
      <w:r w:rsidRPr="00F6668A">
        <w:rPr>
          <w:color w:val="auto"/>
          <w:sz w:val="32"/>
          <w:szCs w:val="32"/>
        </w:rPr>
        <w:t>Computer Networks Assignment - Network Cables</w:t>
      </w:r>
    </w:p>
    <w:p w14:paraId="4163B512" w14:textId="07D60A39" w:rsidR="00250019" w:rsidRPr="00250019" w:rsidRDefault="005F3553" w:rsidP="00250019">
      <w:pPr>
        <w:pStyle w:val="Heading2"/>
        <w:numPr>
          <w:ilvl w:val="0"/>
          <w:numId w:val="10"/>
        </w:numPr>
        <w:rPr>
          <w:color w:val="auto"/>
        </w:rPr>
      </w:pPr>
      <w:r w:rsidRPr="00F6668A">
        <w:rPr>
          <w:color w:val="auto"/>
        </w:rPr>
        <w:t>Cat6 Ethernet Cable (T568B</w:t>
      </w:r>
      <w:r w:rsidR="00250019">
        <w:rPr>
          <w:color w:val="auto"/>
        </w:rPr>
        <w:t>)</w:t>
      </w:r>
    </w:p>
    <w:p w14:paraId="56720AB3" w14:textId="77777777" w:rsidR="001B46F0" w:rsidRDefault="005F3553">
      <w:r>
        <w:t>RJ-45 Pins (T568B)</w:t>
      </w:r>
      <w:r>
        <w:br/>
        <w:t>Pin1 White/Orange</w:t>
      </w:r>
      <w:r>
        <w:br/>
        <w:t>Pin2 Orange</w:t>
      </w:r>
      <w:r>
        <w:br/>
        <w:t>Pin3 White/Green</w:t>
      </w:r>
      <w:r>
        <w:br/>
        <w:t>Pin4 Blue</w:t>
      </w:r>
      <w:r>
        <w:br/>
        <w:t>Pin5 White/Blue</w:t>
      </w:r>
      <w:r>
        <w:br/>
        <w:t>Pin6 Green</w:t>
      </w:r>
      <w:r>
        <w:br/>
        <w:t>Pin7 White/Brown</w:t>
      </w:r>
      <w:r>
        <w:br/>
        <w:t>Pin8 Brown</w:t>
      </w:r>
    </w:p>
    <w:p w14:paraId="70115695" w14:textId="77777777" w:rsidR="001B46F0" w:rsidRDefault="005F3553">
      <w:r>
        <w:t>Diagram:</w:t>
      </w:r>
      <w:r>
        <w:br/>
        <w:t>[RJ45]</w:t>
      </w:r>
      <w:r>
        <w:br/>
        <w:t>1 WO |2 O |3 WG |4 B |5 WB |6 G |7 WBr |8 Br</w:t>
      </w:r>
    </w:p>
    <w:p w14:paraId="78A29947" w14:textId="77777777" w:rsidR="00250019" w:rsidRDefault="00250019">
      <w:pPr>
        <w:pStyle w:val="Heading2"/>
        <w:rPr>
          <w:color w:val="auto"/>
        </w:rPr>
      </w:pPr>
    </w:p>
    <w:p w14:paraId="5B0289C4" w14:textId="77777777" w:rsidR="00250019" w:rsidRDefault="00250019">
      <w:pPr>
        <w:pStyle w:val="Heading2"/>
        <w:rPr>
          <w:color w:val="auto"/>
        </w:rPr>
      </w:pPr>
    </w:p>
    <w:p w14:paraId="64337EFF" w14:textId="10DF2105" w:rsidR="001B46F0" w:rsidRPr="00F6668A" w:rsidRDefault="005F3553">
      <w:pPr>
        <w:pStyle w:val="Heading2"/>
        <w:rPr>
          <w:color w:val="auto"/>
        </w:rPr>
      </w:pPr>
      <w:r w:rsidRPr="00F6668A">
        <w:rPr>
          <w:color w:val="auto"/>
        </w:rPr>
        <w:t>2. Types of Network Cables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B46F0" w14:paraId="70A23C17" w14:textId="77777777">
        <w:tc>
          <w:tcPr>
            <w:tcW w:w="2880" w:type="dxa"/>
          </w:tcPr>
          <w:p w14:paraId="269BF9FE" w14:textId="63E78CF8" w:rsidR="001B46F0" w:rsidRDefault="00250019">
            <w:r>
              <w:rPr>
                <w:sz w:val="28"/>
                <w:szCs w:val="28"/>
              </w:rPr>
              <w:t>A</w:t>
            </w:r>
            <w:r w:rsidRPr="00250019">
              <w:rPr>
                <w:sz w:val="28"/>
                <w:szCs w:val="28"/>
              </w:rPr>
              <w:t>ns-</w:t>
            </w:r>
            <w:r>
              <w:rPr>
                <w:sz w:val="28"/>
                <w:szCs w:val="28"/>
              </w:rPr>
              <w:t xml:space="preserve">   </w:t>
            </w:r>
            <w:r>
              <w:t xml:space="preserve"> </w:t>
            </w:r>
            <w:r w:rsidR="005F3553">
              <w:t>Cable</w:t>
            </w:r>
          </w:p>
        </w:tc>
        <w:tc>
          <w:tcPr>
            <w:tcW w:w="2880" w:type="dxa"/>
          </w:tcPr>
          <w:p w14:paraId="48D25AB1" w14:textId="77777777" w:rsidR="001B46F0" w:rsidRDefault="005F3553">
            <w:r>
              <w:t>Example</w:t>
            </w:r>
          </w:p>
        </w:tc>
        <w:tc>
          <w:tcPr>
            <w:tcW w:w="2880" w:type="dxa"/>
          </w:tcPr>
          <w:p w14:paraId="48EE14D6" w14:textId="77777777" w:rsidR="001B46F0" w:rsidRDefault="005F3553">
            <w:r>
              <w:t>Reason</w:t>
            </w:r>
          </w:p>
        </w:tc>
      </w:tr>
      <w:tr w:rsidR="00250019" w14:paraId="35794804" w14:textId="77777777">
        <w:tc>
          <w:tcPr>
            <w:tcW w:w="2880" w:type="dxa"/>
          </w:tcPr>
          <w:p w14:paraId="0060F1A9" w14:textId="77777777" w:rsidR="00250019" w:rsidRPr="00250019" w:rsidRDefault="00250019">
            <w:pPr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2223A1CF" w14:textId="77777777" w:rsidR="00250019" w:rsidRDefault="00250019"/>
        </w:tc>
        <w:tc>
          <w:tcPr>
            <w:tcW w:w="2880" w:type="dxa"/>
          </w:tcPr>
          <w:p w14:paraId="4C034BA1" w14:textId="77777777" w:rsidR="00250019" w:rsidRDefault="00250019"/>
        </w:tc>
      </w:tr>
      <w:tr w:rsidR="001B46F0" w14:paraId="4C3502DB" w14:textId="77777777">
        <w:tc>
          <w:tcPr>
            <w:tcW w:w="2880" w:type="dxa"/>
          </w:tcPr>
          <w:p w14:paraId="1AE84335" w14:textId="7EE9DA05" w:rsidR="001B46F0" w:rsidRDefault="00250019">
            <w:r>
              <w:t xml:space="preserve">               </w:t>
            </w:r>
            <w:r w:rsidR="005F3553">
              <w:t>Cat5e</w:t>
            </w:r>
          </w:p>
        </w:tc>
        <w:tc>
          <w:tcPr>
            <w:tcW w:w="2880" w:type="dxa"/>
          </w:tcPr>
          <w:p w14:paraId="5B66FDAD" w14:textId="77777777" w:rsidR="001B46F0" w:rsidRDefault="005F3553">
            <w:r>
              <w:t>WiFi Router</w:t>
            </w:r>
          </w:p>
        </w:tc>
        <w:tc>
          <w:tcPr>
            <w:tcW w:w="2880" w:type="dxa"/>
          </w:tcPr>
          <w:p w14:paraId="191EC33F" w14:textId="77777777" w:rsidR="001B46F0" w:rsidRDefault="005F3553">
            <w:r>
              <w:t>Suitable for home/office Gigabit LAN</w:t>
            </w:r>
          </w:p>
        </w:tc>
      </w:tr>
      <w:tr w:rsidR="001B46F0" w14:paraId="11AC1187" w14:textId="77777777">
        <w:tc>
          <w:tcPr>
            <w:tcW w:w="2880" w:type="dxa"/>
          </w:tcPr>
          <w:p w14:paraId="28BB6387" w14:textId="12E54FD1" w:rsidR="001B46F0" w:rsidRDefault="00250019">
            <w:r>
              <w:t xml:space="preserve">                </w:t>
            </w:r>
            <w:r w:rsidR="005F3553">
              <w:t>Cat6</w:t>
            </w:r>
          </w:p>
        </w:tc>
        <w:tc>
          <w:tcPr>
            <w:tcW w:w="2880" w:type="dxa"/>
          </w:tcPr>
          <w:p w14:paraId="37E5EEF6" w14:textId="77777777" w:rsidR="001B46F0" w:rsidRDefault="005F3553">
            <w:r>
              <w:t>Gaming PC / Zomato POS</w:t>
            </w:r>
          </w:p>
        </w:tc>
        <w:tc>
          <w:tcPr>
            <w:tcW w:w="2880" w:type="dxa"/>
          </w:tcPr>
          <w:p w14:paraId="0B0D20B2" w14:textId="77777777" w:rsidR="001B46F0" w:rsidRDefault="005F3553">
            <w:r>
              <w:t>Higher speed and lower interference</w:t>
            </w:r>
          </w:p>
        </w:tc>
      </w:tr>
      <w:tr w:rsidR="001B46F0" w14:paraId="3A1215B2" w14:textId="77777777">
        <w:tc>
          <w:tcPr>
            <w:tcW w:w="2880" w:type="dxa"/>
          </w:tcPr>
          <w:p w14:paraId="112918C0" w14:textId="1D43CDC8" w:rsidR="001B46F0" w:rsidRDefault="00250019">
            <w:r>
              <w:lastRenderedPageBreak/>
              <w:t xml:space="preserve">       </w:t>
            </w:r>
            <w:r w:rsidR="005F3553">
              <w:t>Fiber Optic</w:t>
            </w:r>
          </w:p>
        </w:tc>
        <w:tc>
          <w:tcPr>
            <w:tcW w:w="2880" w:type="dxa"/>
          </w:tcPr>
          <w:p w14:paraId="70A733C5" w14:textId="77777777" w:rsidR="001B46F0" w:rsidRDefault="005F3553">
            <w:r>
              <w:t>IPL Streaming Server</w:t>
            </w:r>
          </w:p>
        </w:tc>
        <w:tc>
          <w:tcPr>
            <w:tcW w:w="2880" w:type="dxa"/>
          </w:tcPr>
          <w:p w14:paraId="597A0B58" w14:textId="77777777" w:rsidR="001B46F0" w:rsidRDefault="005F3553">
            <w:r>
              <w:t>Very high speed over long distances</w:t>
            </w:r>
          </w:p>
        </w:tc>
      </w:tr>
    </w:tbl>
    <w:p w14:paraId="62D728A0" w14:textId="4D3A279B" w:rsidR="001B46F0" w:rsidRDefault="005F3553">
      <w:pPr>
        <w:pStyle w:val="Heading2"/>
        <w:rPr>
          <w:color w:val="auto"/>
        </w:rPr>
      </w:pPr>
      <w:r w:rsidRPr="00F6668A">
        <w:rPr>
          <w:color w:val="auto"/>
        </w:rPr>
        <w:t>3. RJ-45 Crimping Steps</w:t>
      </w:r>
    </w:p>
    <w:p w14:paraId="4B0E36C1" w14:textId="547C51DC" w:rsidR="00250019" w:rsidRPr="00250019" w:rsidRDefault="00250019" w:rsidP="00250019">
      <w:r>
        <w:t>Ans-</w:t>
      </w:r>
    </w:p>
    <w:p w14:paraId="733E6F98" w14:textId="77777777" w:rsidR="001B46F0" w:rsidRDefault="005F3553">
      <w:pPr>
        <w:pStyle w:val="ListNumber"/>
      </w:pPr>
      <w:r>
        <w:t>Cut cable.</w:t>
      </w:r>
    </w:p>
    <w:p w14:paraId="3D4C0285" w14:textId="77777777" w:rsidR="001B46F0" w:rsidRDefault="005F3553">
      <w:pPr>
        <w:pStyle w:val="ListNumber"/>
      </w:pPr>
      <w:r>
        <w:t>Strip outer jacket.</w:t>
      </w:r>
    </w:p>
    <w:p w14:paraId="28097C2A" w14:textId="77777777" w:rsidR="001B46F0" w:rsidRDefault="005F3553">
      <w:pPr>
        <w:pStyle w:val="ListNumber"/>
      </w:pPr>
      <w:r>
        <w:t>Arrange wires in T568B order.</w:t>
      </w:r>
    </w:p>
    <w:p w14:paraId="0EED148D" w14:textId="77777777" w:rsidR="001B46F0" w:rsidRDefault="005F3553">
      <w:pPr>
        <w:pStyle w:val="ListNumber"/>
      </w:pPr>
      <w:r>
        <w:t>Trim evenly.</w:t>
      </w:r>
    </w:p>
    <w:p w14:paraId="383A2F07" w14:textId="77777777" w:rsidR="001B46F0" w:rsidRDefault="005F3553">
      <w:pPr>
        <w:pStyle w:val="ListNumber"/>
      </w:pPr>
      <w:r>
        <w:t>Insert into RJ45.</w:t>
      </w:r>
    </w:p>
    <w:p w14:paraId="2B2AF629" w14:textId="77777777" w:rsidR="001B46F0" w:rsidRDefault="005F3553">
      <w:pPr>
        <w:pStyle w:val="ListNumber"/>
      </w:pPr>
      <w:r>
        <w:t>Crimp using tool.</w:t>
      </w:r>
    </w:p>
    <w:p w14:paraId="2A325BD6" w14:textId="77777777" w:rsidR="001B46F0" w:rsidRDefault="005F3553">
      <w:pPr>
        <w:pStyle w:val="ListNumber"/>
      </w:pPr>
      <w:r>
        <w:t>Test cable.</w:t>
      </w:r>
    </w:p>
    <w:p w14:paraId="68F9EB85" w14:textId="77777777" w:rsidR="001B46F0" w:rsidRDefault="005F3553">
      <w:r>
        <w:t>Common mistakes:</w:t>
      </w:r>
      <w:r>
        <w:br/>
        <w:t>• Wrong wire order.</w:t>
      </w:r>
      <w:r>
        <w:br/>
        <w:t>• Wires not fully inserted before crimping.</w:t>
      </w:r>
    </w:p>
    <w:p w14:paraId="554044DF" w14:textId="1D9F0524" w:rsidR="00250019" w:rsidRPr="00250019" w:rsidRDefault="005F3553" w:rsidP="00250019">
      <w:pPr>
        <w:pStyle w:val="Heading2"/>
        <w:rPr>
          <w:color w:val="auto"/>
        </w:rPr>
      </w:pPr>
      <w:r w:rsidRPr="00F6668A">
        <w:rPr>
          <w:color w:val="auto"/>
        </w:rPr>
        <w:t>4. Gaming Zone Scenario</w:t>
      </w:r>
    </w:p>
    <w:p w14:paraId="18FC28D7" w14:textId="4596805D" w:rsidR="001B46F0" w:rsidRDefault="00250019">
      <w:r w:rsidRPr="00250019">
        <w:rPr>
          <w:sz w:val="28"/>
          <w:szCs w:val="28"/>
        </w:rPr>
        <w:t>Ans-</w:t>
      </w:r>
      <w:r>
        <w:t xml:space="preserve"> </w:t>
      </w:r>
      <w:r w:rsidR="005F3553">
        <w:t>Use Cat6 Ethernet cables with RJ-45 connectors. Cat6 provides high-speed, low-latency, reliable connections for gaming consoles, PCs, switches, and streaming displays.</w:t>
      </w:r>
    </w:p>
    <w:p w14:paraId="1CB78FC2" w14:textId="77777777" w:rsidR="001B46F0" w:rsidRPr="00F6668A" w:rsidRDefault="005F3553">
      <w:pPr>
        <w:pStyle w:val="Heading2"/>
        <w:rPr>
          <w:color w:val="auto"/>
        </w:rPr>
      </w:pPr>
      <w:r w:rsidRPr="00F6668A">
        <w:rPr>
          <w:color w:val="auto"/>
        </w:rPr>
        <w:t>5. Network Cable Photo</w:t>
      </w:r>
    </w:p>
    <w:p w14:paraId="4912BC2D" w14:textId="508EE420" w:rsidR="001B46F0" w:rsidRDefault="00250019">
      <w:r w:rsidRPr="00250019">
        <w:rPr>
          <w:sz w:val="24"/>
          <w:szCs w:val="24"/>
        </w:rPr>
        <w:t>Ans</w:t>
      </w:r>
      <w:r>
        <w:t xml:space="preserve">- </w:t>
      </w:r>
      <w:r w:rsidR="005F3553">
        <w:t>Attach a photo of an Ethernet cable (RJ-45) from your home/college or online. Description: This is a Cat6 Ethernet cable with an RJ-45 connector connecting a WiFi router to a computer or network switch.</w:t>
      </w:r>
    </w:p>
    <w:sectPr w:rsidR="001B46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7E44A" w14:textId="77777777" w:rsidR="00A14A3A" w:rsidRDefault="00A14A3A" w:rsidP="00F6668A">
      <w:pPr>
        <w:spacing w:after="0" w:line="240" w:lineRule="auto"/>
      </w:pPr>
      <w:r>
        <w:separator/>
      </w:r>
    </w:p>
  </w:endnote>
  <w:endnote w:type="continuationSeparator" w:id="0">
    <w:p w14:paraId="7A87BDD7" w14:textId="77777777" w:rsidR="00A14A3A" w:rsidRDefault="00A14A3A" w:rsidP="00F666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A25B0" w14:textId="77777777" w:rsidR="00A14A3A" w:rsidRDefault="00A14A3A" w:rsidP="00F6668A">
      <w:pPr>
        <w:spacing w:after="0" w:line="240" w:lineRule="auto"/>
      </w:pPr>
      <w:r>
        <w:separator/>
      </w:r>
    </w:p>
  </w:footnote>
  <w:footnote w:type="continuationSeparator" w:id="0">
    <w:p w14:paraId="2DAA0076" w14:textId="77777777" w:rsidR="00A14A3A" w:rsidRDefault="00A14A3A" w:rsidP="00F666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6F4B15"/>
    <w:multiLevelType w:val="hybridMultilevel"/>
    <w:tmpl w:val="BC8CD0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46F0"/>
    <w:rsid w:val="00250019"/>
    <w:rsid w:val="0029639D"/>
    <w:rsid w:val="00326F90"/>
    <w:rsid w:val="003D6E3A"/>
    <w:rsid w:val="005F3553"/>
    <w:rsid w:val="00A14A3A"/>
    <w:rsid w:val="00AA1D8D"/>
    <w:rsid w:val="00B47730"/>
    <w:rsid w:val="00CB0664"/>
    <w:rsid w:val="00F666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F3B1C0"/>
  <w14:defaultImageDpi w14:val="300"/>
  <w15:docId w15:val="{B1FD54D1-CA97-4DD8-BF27-D727565F6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Aanchal parikh</cp:lastModifiedBy>
  <cp:revision>2</cp:revision>
  <dcterms:created xsi:type="dcterms:W3CDTF">2026-06-27T17:46:00Z</dcterms:created>
  <dcterms:modified xsi:type="dcterms:W3CDTF">2026-06-27T17:46:00Z</dcterms:modified>
  <cp:category/>
</cp:coreProperties>
</file>